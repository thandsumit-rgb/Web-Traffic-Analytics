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3 – Web Traffic Analytics</w:t>
      </w:r>
    </w:p>
    <w:p>
      <w:pPr>
        <w:jc w:val="center"/>
      </w:pPr>
      <w:r>
        <w:t>Data Analytics – Internship Project</w:t>
      </w:r>
    </w:p>
    <w:p>
      <w:pPr>
        <w:pStyle w:val="Heading1"/>
      </w:pPr>
      <w:r>
        <w:t>Project Brief</w:t>
      </w:r>
    </w:p>
    <w:p>
      <w:r>
        <w:t>The internship brief asks for analysis of website traffic to evaluate user behavior and engagement. It highlights bounce rates, top pages, traffic sources, user sessions, funnel analysis, session/page-path analysis, visualization, and identifying drop-off points.</w:t>
      </w:r>
    </w:p>
    <w:p>
      <w:pPr>
        <w:pStyle w:val="Heading1"/>
      </w:pPr>
      <w:r>
        <w:t>Objective</w:t>
      </w:r>
    </w:p>
    <w:p>
      <w:r>
        <w:t>Understand where website visitors come from, how they interact with pages, and where users drop out before conversion.</w:t>
      </w:r>
    </w:p>
    <w:p>
      <w:pPr>
        <w:pStyle w:val="Heading1"/>
      </w:pPr>
      <w:r>
        <w:t>Dataset</w:t>
      </w:r>
    </w:p>
    <w:p>
      <w:r>
        <w:t>Synthetic dataset of 1,000 website sessions with traffic source, landing page, pages viewed, session duration, conversion status, and bounce indicator.</w:t>
      </w:r>
    </w:p>
    <w:p>
      <w:pPr>
        <w:pStyle w:val="Heading1"/>
      </w:pPr>
      <w:r>
        <w:t>Key Metrics</w:t>
      </w:r>
    </w:p>
    <w:p>
      <w:pPr>
        <w:pStyle w:val="ListBullet"/>
      </w:pPr>
      <w:r>
        <w:t>Sessions</w:t>
      </w:r>
    </w:p>
    <w:p>
      <w:pPr>
        <w:pStyle w:val="ListBullet"/>
      </w:pPr>
      <w:r>
        <w:t>Bounce Rate</w:t>
      </w:r>
    </w:p>
    <w:p>
      <w:pPr>
        <w:pStyle w:val="ListBullet"/>
      </w:pPr>
      <w:r>
        <w:t>Conversion Rate</w:t>
      </w:r>
    </w:p>
    <w:p>
      <w:pPr>
        <w:pStyle w:val="ListBullet"/>
      </w:pPr>
      <w:r>
        <w:t>Sessions by Traffic Source</w:t>
      </w:r>
    </w:p>
    <w:p>
      <w:pPr>
        <w:pStyle w:val="ListBullet"/>
      </w:pPr>
      <w:r>
        <w:t>Top Landing Pages</w:t>
      </w:r>
    </w:p>
    <w:p>
      <w:pPr>
        <w:pStyle w:val="ListBullet"/>
      </w:pPr>
      <w:r>
        <w:t>Average Pages Viewed</w:t>
      </w:r>
    </w:p>
    <w:p>
      <w:pPr>
        <w:pStyle w:val="ListBullet"/>
      </w:pPr>
      <w:r>
        <w:t>Average Session Duration</w:t>
      </w:r>
    </w:p>
    <w:p>
      <w:pPr>
        <w:pStyle w:val="Heading1"/>
      </w:pPr>
      <w:r>
        <w:t>Funnel Analysis</w:t>
      </w:r>
    </w:p>
    <w:p>
      <w:pPr>
        <w:pStyle w:val="ListBullet"/>
      </w:pPr>
      <w:r>
        <w:t>Stage 1 – Visit</w:t>
      </w:r>
    </w:p>
    <w:p>
      <w:pPr>
        <w:pStyle w:val="ListBullet"/>
      </w:pPr>
      <w:r>
        <w:t>Stage 2 – Engagement</w:t>
      </w:r>
    </w:p>
    <w:p>
      <w:pPr>
        <w:pStyle w:val="ListBullet"/>
      </w:pPr>
      <w:r>
        <w:t>Stage 3 – Product/Pricing exploration</w:t>
      </w:r>
    </w:p>
    <w:p>
      <w:pPr>
        <w:pStyle w:val="ListBullet"/>
      </w:pPr>
      <w:r>
        <w:t>Stage 4 – Conversion</w:t>
      </w:r>
    </w:p>
    <w:p>
      <w:pPr>
        <w:pStyle w:val="ListBullet"/>
      </w:pPr>
      <w:r>
        <w:t>Calculate drop-off percentage between stages.</w:t>
      </w:r>
    </w:p>
    <w:p>
      <w:pPr>
        <w:pStyle w:val="Heading1"/>
      </w:pPr>
      <w:r>
        <w:t>Business Insights</w:t>
      </w:r>
    </w:p>
    <w:p>
      <w:pPr>
        <w:pStyle w:val="ListBullet"/>
      </w:pPr>
      <w:r>
        <w:t>Review high-bounce pages for content relevance, speed, mobile usability, and CTA clarity.</w:t>
      </w:r>
    </w:p>
    <w:p>
      <w:pPr>
        <w:pStyle w:val="ListBullet"/>
      </w:pPr>
      <w:r>
        <w:t>Investigate traffic sources with strong conversion performance.</w:t>
      </w:r>
    </w:p>
    <w:p>
      <w:pPr>
        <w:pStyle w:val="ListBullet"/>
      </w:pPr>
      <w:r>
        <w:t>Prioritize high-traffic but low-conversion pages for UX/CRO testing.</w:t>
      </w:r>
    </w:p>
    <w:p>
      <w:pPr>
        <w:pStyle w:val="Heading1"/>
      </w:pPr>
      <w:r>
        <w:t>Conclusion</w:t>
      </w:r>
    </w:p>
    <w:p>
      <w:r>
        <w:t>Web analytics connects traffic acquisition with user behavior and conversion performance, helping teams improve UX and marketing effectiveness.</w:t>
      </w:r>
    </w:p>
    <w:p>
      <w:pPr>
        <w:pStyle w:val="Heading1"/>
      </w:pPr>
      <w:r>
        <w:t>Submission Note</w:t>
      </w:r>
    </w:p>
    <w:p>
      <w:r>
        <w:t>The internship brief provides the project requirements but does not provide actual company data. The accompanying workbook contains synthetic practice data. Replace it with the assigned/approved dataset before final submission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